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6"/>
        </w:rPr>
        <w:t>사용자 인수테스트(UAT) 계획서</w:t>
      </w:r>
    </w:p>
    <w:p>
      <w:pPr>
        <w:jc w:val="center"/>
      </w:pPr>
      <w:r>
        <w:rPr>
          <w:color w:val="64748B"/>
          <w:sz w:val="28"/>
        </w:rPr>
        <w:t>User Acceptance Test Plan</w:t>
      </w:r>
    </w:p>
    <w:p/>
    <w:p>
      <w:pPr>
        <w:jc w:val="center"/>
      </w:pPr>
      <w:r>
        <w:rPr>
          <w:sz w:val="28"/>
        </w:rPr>
        <w:t>LabNote ELN 프로젝트</w:t>
      </w:r>
    </w:p>
    <w:p>
      <w:pPr>
        <w:jc w:val="center"/>
      </w:pPr>
      <w:r>
        <w:rPr>
          <w:color w:val="64748B"/>
          <w:sz w:val="22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LabNote ELN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문서 버전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2026-03-25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작성자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QA팀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UAT 참여자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연구원 대표 3명, 검토자 1명, 관리자 1명</w:t>
            </w:r>
          </w:p>
        </w:tc>
      </w:tr>
    </w:tbl>
    <w:p>
      <w:pPr>
        <w:pStyle w:val="Heading1"/>
      </w:pPr>
      <w:r>
        <w:t>2. UAT 목적</w:t>
      </w:r>
    </w:p>
    <w:p>
      <w:r>
        <w:t>최종 사용자(연구원, 검토자, 관리자)가 실제 업무 시나리오를 기반으로 시스템을 검증한다. 기능 요구사항 충족 여부, 사용성, 업무 흐름 적합성을 확인하여 인수 판정을 내린다.</w:t>
      </w:r>
    </w:p>
    <w:p>
      <w:pPr>
        <w:pStyle w:val="Heading1"/>
      </w:pPr>
      <w:r>
        <w:t>3. UAT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참여 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연구노트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노트 생성, 편집, 상태 전환, 실시간 협업, 버전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Researcher, Reviewer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전자서명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서명 수행, 검증, 잠금/해제, signed 불변성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Reviewer,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템플릿 생성, 노트 생성 연동, 복사, 공유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Researcher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인벤토리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아이템 CRUD, 수량 조정, 바코드, 만료/재고 알림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Researcher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예약 생성, 승인/반려, 캘린더 확인, 충돌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Researcher, Admin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검색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통합 검색, 자동완성, 즐겨찾기, 검색 기록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Researcher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내보내기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PDF/ZIP 내보내기, 다운로드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Reviewer, Admin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사용자/팀/역할 관리, 코드 관리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알림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잠금/서명/승인 알림 수신, 읽음 처리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다국어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한국어/영어 전환, 모든 화면 정상 표시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전체</w:t>
            </w:r>
          </w:p>
        </w:tc>
      </w:tr>
    </w:tbl>
    <w:p>
      <w:pPr>
        <w:pStyle w:val="Heading1"/>
      </w:pPr>
      <w:r>
        <w:t>4. UAT 시나리오</w:t>
      </w:r>
    </w:p>
    <w:p>
      <w:pPr>
        <w:pStyle w:val="Heading2"/>
      </w:pPr>
      <w:r>
        <w:t>4.1 시나리오 1: 연구원의 일상 업무</w:t>
      </w:r>
    </w:p>
    <w:p>
      <w:pPr>
        <w:pStyle w:val="ListBullet"/>
      </w:pPr>
      <w:r>
        <w:t>1. 로그인 (Researcher 계정)</w:t>
      </w:r>
    </w:p>
    <w:p>
      <w:pPr>
        <w:pStyle w:val="ListBullet"/>
      </w:pPr>
      <w:r>
        <w:t>2. 대시보드에서 내 노트 현황 확인</w:t>
      </w:r>
    </w:p>
    <w:p>
      <w:pPr>
        <w:pStyle w:val="ListBullet"/>
      </w:pPr>
      <w:r>
        <w:t>3. 프로토콜 페이지에서 "실험법 A" 템플릿으로 새 노트 생성</w:t>
      </w:r>
    </w:p>
    <w:p>
      <w:pPr>
        <w:pStyle w:val="ListBullet"/>
      </w:pPr>
      <w:r>
        <w:t>4. 노트 내용 작성 후 저장</w:t>
      </w:r>
    </w:p>
    <w:p>
      <w:pPr>
        <w:pStyle w:val="ListBullet"/>
      </w:pPr>
      <w:r>
        <w:t>5. 첨부파일 탭에서 실험 데이터 파일 업로드</w:t>
      </w:r>
    </w:p>
    <w:p>
      <w:pPr>
        <w:pStyle w:val="ListBullet"/>
      </w:pPr>
      <w:r>
        <w:t>6. 연결 탭에서 사용한 시약 연결 (인벤토리 검색)</w:t>
      </w:r>
    </w:p>
    <w:p>
      <w:pPr>
        <w:pStyle w:val="ListBullet"/>
      </w:pPr>
      <w:r>
        <w:t>7. 노트 상태를 "진행 중"으로 변경</w:t>
      </w:r>
    </w:p>
    <w:p>
      <w:pPr>
        <w:pStyle w:val="ListBullet"/>
      </w:pPr>
      <w:r>
        <w:t>8. 인벤토리에서 시약 출고 처리 (수량 조정)</w:t>
      </w:r>
    </w:p>
    <w:p>
      <w:pPr>
        <w:pStyle w:val="ListBullet"/>
      </w:pPr>
      <w:r>
        <w:t>9. 검색에서 작성한 노트 검색 확인</w:t>
      </w:r>
    </w:p>
    <w:p>
      <w:pPr>
        <w:pStyle w:val="ListBullet"/>
      </w:pPr>
      <w:r>
        <w:t>10. 장비 예약 생성</w:t>
      </w:r>
    </w:p>
    <w:p>
      <w:pPr>
        <w:pStyle w:val="Heading2"/>
      </w:pPr>
      <w:r>
        <w:t>4.2 시나리오 2: 검토자의 서명 업무</w:t>
      </w:r>
    </w:p>
    <w:p>
      <w:pPr>
        <w:pStyle w:val="ListBullet"/>
      </w:pPr>
      <w:r>
        <w:t>1. 로그인 (Reviewer 계정)</w:t>
      </w:r>
    </w:p>
    <w:p>
      <w:pPr>
        <w:pStyle w:val="ListBullet"/>
      </w:pPr>
      <w:r>
        <w:t>2. 서명 현황 페이지에서 서명 대기 노트 확인</w:t>
      </w:r>
    </w:p>
    <w:p>
      <w:pPr>
        <w:pStyle w:val="ListBullet"/>
      </w:pPr>
      <w:r>
        <w:t>3. 노트 내용 검토 (편집기 읽기 모드)</w:t>
      </w:r>
    </w:p>
    <w:p>
      <w:pPr>
        <w:pStyle w:val="ListBullet"/>
      </w:pPr>
      <w:r>
        <w:t>4. 전자서명 수행 (비밀번호 입력)</w:t>
      </w:r>
    </w:p>
    <w:p>
      <w:pPr>
        <w:pStyle w:val="ListBullet"/>
      </w:pPr>
      <w:r>
        <w:t>5. 서명 완료 후 노트 수정 불가 확인</w:t>
      </w:r>
    </w:p>
    <w:p>
      <w:pPr>
        <w:pStyle w:val="ListBullet"/>
      </w:pPr>
      <w:r>
        <w:t>6. 내보내기에서 서명된 노트 PDF 다운로드</w:t>
      </w:r>
    </w:p>
    <w:p>
      <w:pPr>
        <w:pStyle w:val="ListBullet"/>
      </w:pPr>
      <w:r>
        <w:t>7. 감사 로그에서 서명 기록 확인</w:t>
      </w:r>
    </w:p>
    <w:p>
      <w:pPr>
        <w:pStyle w:val="ListBullet"/>
      </w:pPr>
      <w:r>
        <w:t>8. 예약 승인 요청 처리</w:t>
      </w:r>
    </w:p>
    <w:p>
      <w:pPr>
        <w:pStyle w:val="Heading2"/>
      </w:pPr>
      <w:r>
        <w:t>4.3 시나리오 3: 관리자 업무</w:t>
      </w:r>
    </w:p>
    <w:p>
      <w:pPr>
        <w:pStyle w:val="ListBullet"/>
      </w:pPr>
      <w:r>
        <w:t>1. 로그인 (Admin 계정)</w:t>
      </w:r>
    </w:p>
    <w:p>
      <w:pPr>
        <w:pStyle w:val="ListBullet"/>
      </w:pPr>
      <w:r>
        <w:t>2. 조직 대시보드에서 전체 현황 확인</w:t>
      </w:r>
    </w:p>
    <w:p>
      <w:pPr>
        <w:pStyle w:val="ListBullet"/>
      </w:pPr>
      <w:r>
        <w:t>3. 사용자 관리: 신규 연구원 계정 생성</w:t>
      </w:r>
    </w:p>
    <w:p>
      <w:pPr>
        <w:pStyle w:val="ListBullet"/>
      </w:pPr>
      <w:r>
        <w:t>4. 팀 관리: 팀 생성 및 팀원 배정</w:t>
      </w:r>
    </w:p>
    <w:p>
      <w:pPr>
        <w:pStyle w:val="ListBullet"/>
      </w:pPr>
      <w:r>
        <w:t>5. 역할 관리: 커스텀 역할 생성 및 권한 설정</w:t>
      </w:r>
    </w:p>
    <w:p>
      <w:pPr>
        <w:pStyle w:val="ListBullet"/>
      </w:pPr>
      <w:r>
        <w:t>6. 잠긴 노트 잠금 해제 (비밀번호 입력, 사유 기록)</w:t>
      </w:r>
    </w:p>
    <w:p>
      <w:pPr>
        <w:pStyle w:val="ListBullet"/>
      </w:pPr>
      <w:r>
        <w:t>7. 감사 로그에서 전체 활동 조회 및 필터링</w:t>
      </w:r>
    </w:p>
    <w:p>
      <w:pPr>
        <w:pStyle w:val="ListBullet"/>
      </w:pPr>
      <w:r>
        <w:t>8. 코드 관리: 인벤토리 유형 코드 추가</w:t>
      </w:r>
    </w:p>
    <w:p>
      <w:pPr>
        <w:pStyle w:val="ListBullet"/>
      </w:pPr>
      <w:r>
        <w:t>9. 전체 ZIP 내보내기</w:t>
      </w:r>
    </w:p>
    <w:p>
      <w:pPr>
        <w:pStyle w:val="Heading1"/>
      </w:pPr>
      <w:r>
        <w:t>5. 인수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기능 완성도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UAT 시나리오 통과율 95% 이상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결함 0건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사용성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참여자 만족도 평균 4.0/5.0 이상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설문 조사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안정성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UAT 기간 중 시스템 다운 0회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데이터 정합성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입력 데이터와 조회 데이터 100% 일치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응답 속도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주요 화면 로딩 3초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체감 기준</w:t>
            </w:r>
          </w:p>
        </w:tc>
      </w:tr>
    </w:tbl>
    <w:p>
      <w:pPr>
        <w:pStyle w:val="Heading1"/>
      </w:pPr>
      <w:r>
        <w:t>6.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참여자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UAT 환경 준비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DevOps, QA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UAT 교육 (사용법 안내)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QA → 사용자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1: 연구원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연구원 3명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시나리오 2: 검토자 테스트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검토자 1명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시나리오 3: 관리자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관리자 1명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결함 수정 및 재테스트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개발팀 + 사용자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인수 판정 회의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</w:t>
            </w:r>
          </w:p>
        </w:tc>
      </w:tr>
    </w:tbl>
    <w:p>
      <w:pPr>
        <w:pStyle w:val="Heading1"/>
      </w:pPr>
      <w:r>
        <w:t>7.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직책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작성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엔지니어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검토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QA 리드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프로젝트 매니저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인수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현업 대표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