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현행시스템 분석서</w:t>
      </w:r>
    </w:p>
    <w:p>
      <w:pPr>
        <w:jc w:val="center"/>
      </w:pPr>
      <w:r>
        <w:rPr>
          <w:color w:val="64748B"/>
          <w:sz w:val="26"/>
        </w:rPr>
        <w:t>AS-IS System Analysis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분석 배경</w:t>
      </w:r>
    </w:p>
    <w:p>
      <w:r>
        <w:t>현재 연구실은 종이 노트, 엑셀, 이메일 등 분산된 도구로 실험 기록을 관리하고 있다. 전자서명 미지원, 검색 불가, 재고 수기 관리 등의 문제가 있어 전자연구노트 시스템 구축이 필요하다.</w:t>
      </w:r>
    </w:p>
    <w:p>
      <w:pPr>
        <w:pStyle w:val="Heading1"/>
      </w:pPr>
      <w:r>
        <w:t>2. 현행 업무 프로세스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업무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현행 방식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문제점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실험 기록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종이 노트 또는 Word 파일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검색 불가, 버전 관리 없음, 훼손 위험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서명/검토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수기 서명 또는 날인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위변조 탐지 불가, 추적 어려움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시약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엑셀 재고 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실시간 파악 불가, 만료 관리 부재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장비 예약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구두 또는 공유 캘린더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충돌 빈발, 승인 체계 없음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 탐색기, 수동 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통합 검색 불가, 시간 소요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보고서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수동 작성, 인쇄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비효율, 표준화 부재</w:t>
            </w:r>
          </w:p>
        </w:tc>
      </w:tr>
    </w:tbl>
    <w:p>
      <w:pPr>
        <w:pStyle w:val="Heading1"/>
      </w:pPr>
      <w:r>
        <w:t>3. 기존 시스템 현황</w:t>
      </w:r>
    </w:p>
    <w:p>
      <w:r>
        <w:t>전용 ELN 시스템 없음. 일부 연구실에서 범용 도구(MS Office, Google Drive)를 비공식적으로 사용 중. 시약 관리는 연구실별 엑셀 파일로 개별 관리.</w:t>
      </w:r>
    </w:p>
    <w:p>
      <w:pPr>
        <w:pStyle w:val="Heading1"/>
      </w:pPr>
      <w:r>
        <w:t>4. 개선 방향 (TO-BE)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AS-IS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TO-BE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실험 기록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종이/파일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전자 노트, 실시간 협업, 자동 버전관리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서명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수기 서명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SHA-256 해시체인 전자서명, 자동 상태 전환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시약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엑셀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시스템 CRUD, 바코드, 자동 만료/부족 알림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장비 예약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구두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시스템 예약, 승인 워크플로, 충돌 방지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OpenSearch 통합검색, 한국어 형태소 분석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보고서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수동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자동 PDF/ZIP 생성, 비동기 처리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